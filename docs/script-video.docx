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4" w:space="0" w:color="000000"/>
        </w:pBdr>
      </w:pPr>
      <w:r>
        <w:rPr>
          <w:b/>
        </w:rPr>
        <w:t>Skrip Video</w:t>
      </w:r>
    </w:p>
    <w:p>
      <w:pPr>
        <w:pStyle w:val="Heading2"/>
      </w:pPr>
      <w:r>
        <w:rPr>
          <w:b w:val="0"/>
        </w:rPr>
        <w:t>Durasi target: 3–5 menit</w:t>
      </w:r>
    </w:p>
    <w:p>
      <w:pPr>
        <w:pStyle w:val="Heading2"/>
      </w:pPr>
      <w:r>
        <w:rPr>
          <w:b/>
        </w:rPr>
        <w:t>Pembukaan (0:00–0:15)</w:t>
      </w:r>
    </w:p>
    <w:p>
      <w:pPr/>
      <w:r>
        <w:t>Halo, selamat datang. Pada video ini saya akan memperkenalkan proyek 'Rancang Bangun Sistem Monitoring dan Manajemen Inventaris Aset IT Berbasis Web'.</w:t>
      </w:r>
    </w:p>
    <w:p>
      <w:pPr>
        <w:pStyle w:val="Heading2"/>
      </w:pPr>
      <w:r>
        <w:rPr>
          <w:b/>
        </w:rPr>
        <w:t>Masalah &amp; Tujuan (0:15–0:35)</w:t>
      </w:r>
    </w:p>
    <w:p>
      <w:pPr/>
      <w:r>
        <w:t>Masalah yang ingin diselesaikan adalah kurangnya centralisasi data aset dan proses maintenance yang tidak terdokumentasi.</w:t>
      </w:r>
    </w:p>
    <w:p>
      <w:pPr/>
      <w:r>
        <w:t>Tujuan kami adalah menyediakan sistem web untuk mencatat, memantau, dan mengelola aset IT dengan lebih efisien.</w:t>
      </w:r>
    </w:p>
    <w:p>
      <w:pPr>
        <w:pStyle w:val="Heading2"/>
      </w:pPr>
      <w:r>
        <w:rPr>
          <w:b/>
        </w:rPr>
        <w:t>Teknologi &amp; Arsitektur (0:35–1:20)</w:t>
      </w:r>
    </w:p>
    <w:p>
      <w:pPr/>
      <w:r>
        <w:t>Backend menggunakan Node.js, TypeScript, dan Drizzle ORM.</w:t>
      </w:r>
    </w:p>
    <w:p>
      <w:pPr/>
      <w:r>
        <w:t>Frontend dibuat dengan React dan Vite, menggunakan TailwindCSS.</w:t>
      </w:r>
    </w:p>
    <w:p>
      <w:pPr/>
      <w:r>
        <w:t>Sistem dijalankan menggunakan Docker dan docker-compose. Otentikasi menggunakan JWT dan terdapat middleware RBAC.</w:t>
      </w:r>
    </w:p>
    <w:p>
      <w:pPr>
        <w:pStyle w:val="Heading2"/>
      </w:pPr>
      <w:r>
        <w:rPr>
          <w:b/>
        </w:rPr>
        <w:t>Demo Fitur Utama (1:20–2:10)</w:t>
      </w:r>
    </w:p>
    <w:p>
      <w:pPr/>
      <w:r>
        <w:t>Pertama, login sebagai admin dan tampilkan form login.</w:t>
      </w:r>
    </w:p>
    <w:p>
      <w:pPr/>
      <w:r>
        <w:t>Di dashboard tampil ringkasan jumlah aset, permintaan maintenance, dan lokasi.</w:t>
      </w:r>
    </w:p>
    <w:p>
      <w:pPr/>
      <w:r>
        <w:t>Masuk ke modul Assets: menambah, mengedit, dan menghapus aset.</w:t>
      </w:r>
    </w:p>
    <w:p>
      <w:pPr/>
      <w:r>
        <w:t>Modul Maintenance: membuat permintaan perbaikan dan melihat histori.</w:t>
      </w:r>
    </w:p>
    <w:p>
      <w:pPr>
        <w:pStyle w:val="Heading2"/>
      </w:pPr>
      <w:r>
        <w:rPr>
          <w:b/>
        </w:rPr>
        <w:t>Struktur Proyek &amp; Penjelasan Kode (2:10–2:40)</w:t>
      </w:r>
    </w:p>
    <w:p>
      <w:pPr/>
      <w:r>
        <w:t>Struktur proyek dibagi menjadi `frontend` dan `backend`. Semua route API ada di `backend/src/routes/`. Skema database dan seed data ada di `backend/drizzle/` dan `backend/src/seed.ts`.</w:t>
      </w:r>
    </w:p>
    <w:p>
      <w:pPr>
        <w:pStyle w:val="Heading2"/>
      </w:pPr>
      <w:r>
        <w:rPr>
          <w:b/>
        </w:rPr>
        <w:t>Cara Menjalankan &amp; Penutup (2:40–3:00)</w:t>
      </w:r>
    </w:p>
    <w:p>
      <w:pPr/>
      <w:r>
        <w:t>Untuk menjalankan, salin environment yang diperlukan dan jalankan `docker-compose up --build`. Untuk detail lebih lanjut, lihat file README dan dokumentasi di folder `docs/`.</w:t>
      </w:r>
    </w:p>
    <w:p>
      <w:pPr/>
      <w:r>
        <w:t>Terima kasih telah menonton. Jika ada pertanyaan atau ingin demo fitur tambahan, hubungi kami.</w:t>
      </w:r>
    </w:p>
    <w:p>
      <w:r>
        <w:drawing>
          <wp:inline xmlns:a="http://schemas.openxmlformats.org/drawingml/2006/main" xmlns:pic="http://schemas.openxmlformats.org/drawingml/2006/picture">
            <wp:extent cx="365760000" cy="1830594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00" cy="18305947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Skrip Video: Rancang Bangun Sistem Monitoring dan Manajemen Inventaris Aset IT Berbasis Web</dc:title>
  <dc:subject/>
  <dc:creator>Automatis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